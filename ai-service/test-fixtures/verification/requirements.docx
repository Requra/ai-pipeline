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Requra Verification Requirements</w:t>
      </w:r>
    </w:p>
    <w:p>
      <w:r>
        <w:t>Requra verification requirements.</w:t>
      </w:r>
    </w:p>
    <w:p>
      <w:r>
        <w:t>Users must authenticate.</w:t>
      </w:r>
    </w:p>
    <w:p>
      <w:r>
        <w:t>Project managers can create projects.</w:t>
      </w:r>
    </w:p>
    <w:p>
      <w:r>
        <w:t>Only project members can view project documents.</w:t>
      </w:r>
    </w:p>
    <w:p>
      <w:r>
        <w:t>The system must generate user stories from uploaded requirements.</w:t>
      </w:r>
    </w:p>
    <w:p>
      <w:r>
        <w:t>The system must notify the backend when processing completes.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