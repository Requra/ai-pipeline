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 a user, I want to reset my password.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